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Example</w:t>
      </w:r>
    </w:p>
    <w:p>
      <w:r>
        <w:rPr>
          <w:b/>
        </w:rPr>
        <w:t xml:space="preserve">Hello </w:t>
      </w:r>
      <w:r>
        <w:rPr>
          <w:i/>
        </w:rPr>
        <w:t>World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Preserve this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